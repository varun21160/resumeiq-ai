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Varun NagaSai Mamidipaka</w:t>
      </w:r>
    </w:p>
    <w:p>
      <w:pPr>
        <w:spacing w:after="40"/>
        <w:jc w:val="center"/>
      </w:pPr>
      <w:r>
        <w:rPr>
          <w:b/>
          <w:sz w:val="20"/>
        </w:rPr>
        <w:t>DATA ANALYST</w:t>
      </w:r>
    </w:p>
    <w:p>
      <w:pPr>
        <w:jc w:val="center"/>
      </w:pPr>
      <w:r>
        <w:rPr>
          <w:sz w:val="17"/>
        </w:rPr>
        <w:t>varunnagasaimamidipaka@gmail.com | 8340067180 | Guntur, Andhra Pradesh, India</w:t>
      </w:r>
    </w:p>
    <w:p>
      <w:pPr>
        <w:jc w:val="center"/>
      </w:pPr>
      <w:r>
        <w:rPr>
          <w:sz w:val="17"/>
        </w:rPr>
        <w:t>linkedin.com/in/varun-naga-sai-mamidipaka-79181135a | github.com/varun21160 | varun-ns.lovable.app</w:t>
      </w:r>
    </w:p>
    <w:p>
      <w:pPr>
        <w:spacing w:before="100" w:after="40"/>
      </w:pPr>
      <w:r>
        <w:rPr>
          <w:rFonts w:ascii="Arial" w:hAnsi="Arial"/>
          <w:b/>
          <w:sz w:val="21"/>
        </w:rPr>
        <w:t>PROFESSIONAL SUMMARY</w:t>
      </w:r>
    </w:p>
    <w:p>
      <w:pPr>
        <w:spacing w:after="60"/>
      </w:pPr>
      <w:r>
        <w:t>Data Analyst proficient in Python, SQL, Excel, and Power BI with experience in analyzing business data, creating dashboards, and generating actionable insights.</w:t>
      </w:r>
    </w:p>
    <w:p>
      <w:pPr>
        <w:spacing w:before="100" w:after="40"/>
      </w:pPr>
      <w:r>
        <w:rPr>
          <w:rFonts w:ascii="Arial" w:hAnsi="Arial"/>
          <w:b/>
          <w:sz w:val="21"/>
        </w:rPr>
        <w:t>TECHNICAL SKILLS</w:t>
      </w:r>
    </w:p>
    <w:p>
      <w:pPr>
        <w:spacing w:after="60"/>
      </w:pPr>
      <w:r>
        <w:t>Python, SQL, Excel, Power BI, Pandas, Data Analysis, Data Cleaning, Data Visualization, DAX, Power Query</w:t>
      </w:r>
    </w:p>
    <w:p>
      <w:pPr>
        <w:spacing w:before="100" w:after="40"/>
      </w:pPr>
      <w:r>
        <w:rPr>
          <w:rFonts w:ascii="Arial" w:hAnsi="Arial"/>
          <w:b/>
          <w:sz w:val="21"/>
        </w:rPr>
        <w:t>EXPERIENCE</w:t>
      </w:r>
    </w:p>
    <w:p>
      <w:pPr>
        <w:spacing w:after="20"/>
      </w:pPr>
      <w:r>
        <w:rPr>
          <w:b/>
          <w:sz w:val="19"/>
        </w:rPr>
        <w:t>Data Analytics Intern | Apex Planet Software Pvt. Ltd. | Remote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Developed Power BI dashboards and reporting solutions.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Performed SQL querying, data extraction, and analysis.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Generated KPI-driven insights for business reporting.</w:t>
      </w:r>
    </w:p>
    <w:p>
      <w:pPr>
        <w:spacing w:after="20"/>
      </w:pPr>
      <w:r>
        <w:rPr>
          <w:b/>
          <w:sz w:val="19"/>
        </w:rPr>
        <w:t>Data Analytics Virtual Experience | Deloitte Australia (Forage) | 2026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Analyzed business datasets to generate actionable insights.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Used Excel for data analysis and classification.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Built interactive Tableau dashboards for data visualization.</w:t>
      </w:r>
    </w:p>
    <w:p>
      <w:pPr>
        <w:spacing w:before="100" w:after="40"/>
      </w:pPr>
      <w:r>
        <w:rPr>
          <w:rFonts w:ascii="Arial" w:hAnsi="Arial"/>
          <w:b/>
          <w:sz w:val="21"/>
        </w:rPr>
        <w:t>PROJECTS</w:t>
      </w:r>
    </w:p>
    <w:p>
      <w:pPr>
        <w:spacing w:after="20"/>
      </w:pPr>
      <w:r>
        <w:rPr>
          <w:b/>
          <w:sz w:val="19"/>
        </w:rPr>
        <w:t>SaaS Subscription Churn &amp; Revenue Analytics</w:t>
      </w:r>
    </w:p>
    <w:p>
      <w:pPr>
        <w:spacing w:after="20"/>
      </w:pPr>
      <w:r>
        <w:t>Analyzed customer subscription data to identify churn trends and revenue patterns.</w:t>
      </w:r>
    </w:p>
    <w:p>
      <w:r>
        <w:rPr>
          <w:i/>
          <w:sz w:val="17"/>
        </w:rPr>
        <w:t>Technologies: Python, SQL, Power BI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Analyzed 10K+ customer subscription records using SQL and Python.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Performed data validation and exploratory data analysis.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Developed Power BI dashboards with 12+ business KPIs.</w:t>
      </w:r>
    </w:p>
    <w:p>
      <w:pPr>
        <w:spacing w:after="20"/>
      </w:pPr>
      <w:r>
        <w:rPr>
          <w:b/>
          <w:sz w:val="19"/>
        </w:rPr>
        <w:t>HR Analytics: Employee Attrition &amp; Performance Analysis</w:t>
      </w:r>
    </w:p>
    <w:p>
      <w:pPr>
        <w:spacing w:after="20"/>
      </w:pPr>
      <w:r>
        <w:t>Analyzed HR records to identify attrition factors and workforce trends.</w:t>
      </w:r>
    </w:p>
    <w:p>
      <w:r>
        <w:rPr>
          <w:i/>
          <w:sz w:val="17"/>
        </w:rPr>
        <w:t>Technologies: Python, SQL, Power BI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Processed and analyzed 8K+ HR records.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Applied statistical analysis across employee metrics.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Developed Power BI dashboards with department-wise KPIs.</w:t>
      </w:r>
    </w:p>
    <w:p>
      <w:pPr>
        <w:spacing w:after="20"/>
      </w:pPr>
      <w:r>
        <w:rPr>
          <w:b/>
          <w:sz w:val="19"/>
        </w:rPr>
        <w:t>Sales &amp; Business Insights Dashboard</w:t>
      </w:r>
    </w:p>
    <w:p>
      <w:pPr>
        <w:spacing w:after="20"/>
      </w:pPr>
      <w:r>
        <w:t>Designed Power BI dashboards to analyze sales transactions and customer behavior.</w:t>
      </w:r>
    </w:p>
    <w:p>
      <w:r>
        <w:rPr>
          <w:i/>
          <w:sz w:val="17"/>
        </w:rPr>
        <w:t>Technologies: SQL, Power BI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Analyzed 5K+ sales transactions.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Applied SQL query optimization techniques.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Created reports with 15+ business KPIs.</w:t>
      </w:r>
    </w:p>
    <w:p>
      <w:pPr>
        <w:spacing w:before="100" w:after="40"/>
      </w:pPr>
      <w:r>
        <w:rPr>
          <w:rFonts w:ascii="Arial" w:hAnsi="Arial"/>
          <w:b/>
          <w:sz w:val="21"/>
        </w:rPr>
        <w:t>EDUCATION</w:t>
      </w:r>
    </w:p>
    <w:p>
      <w:pPr>
        <w:spacing w:after="40"/>
      </w:pPr>
      <w:r>
        <w:t>B.Tech - Artificial Intelligence &amp; Machine Learning | Vignan's Lara Institute of Technology &amp; Science | 2023 - Present</w:t>
      </w:r>
    </w:p>
    <w:p>
      <w:pPr>
        <w:spacing w:before="100" w:after="40"/>
      </w:pPr>
      <w:r>
        <w:rPr>
          <w:rFonts w:ascii="Arial" w:hAnsi="Arial"/>
          <w:b/>
          <w:sz w:val="21"/>
        </w:rPr>
        <w:t>CERTIFICATIONS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HackerRank - SQL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Deloitte Australia - Data Analytics Virtual Experience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Geeks for Geeks - Python Course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