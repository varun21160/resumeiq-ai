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36"/>
        </w:rPr>
        <w:t>Varun NagaSai Mamidipaka</w:t>
      </w:r>
    </w:p>
    <w:p>
      <w:pPr>
        <w:jc w:val="center"/>
      </w:pPr>
      <w:r>
        <w:rPr>
          <w:sz w:val="17"/>
        </w:rPr>
        <w:t>varunnagasaimamidipaka@gmail.com | 8340067180 | Guntur, Andhra Pradesh, India</w:t>
      </w:r>
    </w:p>
    <w:p>
      <w:pPr>
        <w:jc w:val="center"/>
      </w:pPr>
      <w:r>
        <w:rPr>
          <w:sz w:val="17"/>
        </w:rPr>
        <w:t>github.com/varun21160</w:t>
      </w:r>
    </w:p>
    <w:p>
      <w:pPr>
        <w:spacing w:before="100" w:after="40"/>
      </w:pPr>
      <w:r>
        <w:rPr>
          <w:b/>
          <w:sz w:val="21"/>
        </w:rPr>
        <w:t>PROFESSIONAL SUMMARY</w:t>
      </w:r>
    </w:p>
    <w:p>
      <w:pPr>
        <w:spacing w:after="40"/>
      </w:pPr>
      <w:r>
        <w:t>Data Analyst proficient in Python, SQL, Excel, and Power BI with experience in business data analysis.</w:t>
      </w:r>
    </w:p>
    <w:p>
      <w:pPr>
        <w:spacing w:before="100" w:after="40"/>
      </w:pPr>
      <w:r>
        <w:rPr>
          <w:b/>
          <w:sz w:val="21"/>
        </w:rPr>
        <w:t>SKILLS</w:t>
      </w:r>
    </w:p>
    <w:p>
      <w:pPr>
        <w:spacing w:after="40"/>
      </w:pPr>
      <w:r>
        <w:t>Python, SQL, Excel, Power BI, Data Analysis</w:t>
      </w:r>
    </w:p>
    <w:p>
      <w:pPr>
        <w:spacing w:before="100" w:after="40"/>
      </w:pPr>
      <w:r>
        <w:rPr>
          <w:b/>
          <w:sz w:val="21"/>
        </w:rPr>
        <w:t>EXPERIENCE</w:t>
      </w:r>
    </w:p>
    <w:p>
      <w:r>
        <w:rPr>
          <w:b/>
          <w:sz w:val="19"/>
        </w:rPr>
        <w:t>Data Analytics Intern | Apex Planet Software Pvt. Ltd.</w:t>
      </w:r>
    </w:p>
    <w:p>
      <w:pPr>
        <w:pStyle w:val="ListBullet"/>
        <w:spacing w:after="20"/>
      </w:pPr>
      <w:r>
        <w:rPr>
          <w:sz w:val="18"/>
        </w:rPr>
        <w:t>Developed Power BI dashboards.</w:t>
      </w:r>
    </w:p>
    <w:p>
      <w:pPr>
        <w:pStyle w:val="ListBullet"/>
        <w:spacing w:after="20"/>
      </w:pPr>
      <w:r>
        <w:rPr>
          <w:sz w:val="18"/>
        </w:rPr>
        <w:t>Performed SQL data analysis.</w:t>
      </w:r>
    </w:p>
    <w:p>
      <w:pPr>
        <w:spacing w:before="100" w:after="40"/>
      </w:pPr>
      <w:r>
        <w:rPr>
          <w:b/>
          <w:sz w:val="21"/>
        </w:rPr>
        <w:t>PROJECTS</w:t>
      </w:r>
    </w:p>
    <w:p>
      <w:r>
        <w:rPr>
          <w:b/>
          <w:sz w:val="19"/>
        </w:rPr>
        <w:t>SaaS Subscription Churn Analytics</w:t>
      </w:r>
    </w:p>
    <w:p>
      <w:pPr>
        <w:spacing w:after="20"/>
      </w:pPr>
      <w:r>
        <w:t>Analyzed subscription data to identify customer churn trends.</w:t>
      </w:r>
    </w:p>
    <w:p>
      <w:r>
        <w:rPr>
          <w:i/>
          <w:sz w:val="17"/>
        </w:rPr>
        <w:t>Technologies: Python, SQL, Power BI</w:t>
      </w:r>
    </w:p>
    <w:p>
      <w:pPr>
        <w:pStyle w:val="ListBullet"/>
        <w:spacing w:after="20"/>
      </w:pPr>
      <w:r>
        <w:rPr>
          <w:sz w:val="18"/>
        </w:rPr>
        <w:t>Analyzed 10K+ records.</w:t>
      </w:r>
    </w:p>
    <w:p>
      <w:pPr>
        <w:pStyle w:val="ListBullet"/>
        <w:spacing w:after="20"/>
      </w:pPr>
      <w:r>
        <w:rPr>
          <w:sz w:val="18"/>
        </w:rPr>
        <w:t>Created Power BI dashboards.</w:t>
      </w:r>
    </w:p>
    <w:p>
      <w:pPr>
        <w:spacing w:before="100" w:after="40"/>
      </w:pPr>
      <w:r>
        <w:rPr>
          <w:b/>
          <w:sz w:val="21"/>
        </w:rPr>
        <w:t>EDUCATION</w:t>
      </w:r>
    </w:p>
    <w:p>
      <w:r>
        <w:t>B.Tech-Artificial Intelligence &amp; Machine Learning | Vignan's Lara Institute of Technology &amp; Science | 2023 – Present</w:t>
      </w:r>
    </w:p>
    <w:p>
      <w:pPr>
        <w:spacing w:before="100" w:after="40"/>
      </w:pPr>
      <w:r>
        <w:rPr>
          <w:b/>
          <w:sz w:val="21"/>
        </w:rPr>
        <w:t>CERTIFICATIONS</w:t>
      </w:r>
    </w:p>
    <w:p>
      <w:pPr>
        <w:pStyle w:val="ListBullet"/>
        <w:spacing w:after="20"/>
      </w:pPr>
      <w:r>
        <w:rPr>
          <w:sz w:val="18"/>
        </w:rPr>
        <w:t>HackerRank - SQL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